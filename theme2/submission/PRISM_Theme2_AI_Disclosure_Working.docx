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643C8A7C" w:rsidR="00A127C4" w:rsidRDefault="00BB66B1">
      <w:r>
        <w:t>Team Name: To be supplied by the team</w:t>
      </w:r>
    </w:p>
    <w:p w14:paraId="128E5794" w14:textId="44E68798" w:rsidR="00A127C4" w:rsidRDefault="00BB66B1">
      <w:r>
        <w:t>Project / Product Name: PRISM Theme 2 Guided Troubleshooting Studio</w:t>
      </w:r>
    </w:p>
    <w:p w14:paraId="79C27D10" w14:textId="0D156429" w:rsidR="00A127C4" w:rsidRDefault="00BB66B1">
      <w:r>
        <w:t>Organization / Institution: To be supplied by the team</w:t>
      </w:r>
    </w:p>
    <w:p w14:paraId="3544C6C6" w14:textId="3EF9E479" w:rsidR="00A127C4" w:rsidRDefault="00BB66B1">
      <w:r>
        <w:t>Submission Date: To be confirmed at submission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 AI in developing this project? Yes. OpenAI Codex assisted with implementation and artifacts.</w:t>
      </w:r>
    </w:p>
    <w:p w14:paraId="597EA384" w14:textId="47EE214E" w:rsidR="00A127C4" w:rsidRDefault="00066A04">
      <w:r>
        <w:t>Human review, acceptance, and representative sign-off are pending.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315CAB21" w14:textId="301029D3" w:rsidR="00A127C4" w:rsidRDefault="00BB66B1">
      <w:r>
        <w:t>Idea generation / brainstorming: Yes, architecture and evaluation planning.</w:t>
      </w:r>
    </w:p>
    <w:p w14:paraId="4B1DE582" w14:textId="0AFB9FA9" w:rsidR="00A127C4" w:rsidRDefault="00BB66B1">
      <w:r>
        <w:t>Code generation or assistance: Yes, Python API, compiler, caches, tests, and frontend code.</w:t>
      </w:r>
    </w:p>
    <w:p w14:paraId="54FA81DE" w14:textId="47A12911" w:rsidR="00A127C4" w:rsidRDefault="00BB66B1">
      <w:r>
        <w:t>UI / UX design: Yes, React console structure and copy.</w:t>
      </w:r>
    </w:p>
    <w:p w14:paraId="29551317" w14:textId="0B1452FD" w:rsidR="00A127C4" w:rsidRDefault="00BB66B1">
      <w:r>
        <w:t>Content creation: Yes, draft presentation, disclosure, and demo script.</w:t>
      </w:r>
    </w:p>
    <w:p w14:paraId="3FCA3358" w14:textId="58F7E21F" w:rsidR="00A127C4" w:rsidRDefault="00BB66B1">
      <w:r>
        <w:t>Data analysis: Yes, local contract and benchmark report interpretation.</w:t>
      </w:r>
    </w:p>
    <w:p w14:paraId="4B209694" w14:textId="245BCEDB" w:rsidR="00A127C4" w:rsidRDefault="00BB66B1">
      <w:r>
        <w:t>Testing / debugging: Yes, fixtures, regressions, and release checks.</w:t>
      </w:r>
    </w:p>
    <w:p w14:paraId="3C3D7CEA" w14:textId="65E2240A" w:rsidR="00A127C4" w:rsidRDefault="00BB66B1">
      <w:r>
        <w:t>Other: No real customer data, device control, or paid provider call was used in this workspace.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  <w:proofErr w:type="gramStart"/>
      <w:r w:rsidR="00066A04" w:rsidRPr="00BB66B1">
        <w:rPr>
          <w:b/>
          <w:bCs/>
        </w:rPr>
        <w:t>( Please</w:t>
      </w:r>
      <w:proofErr w:type="gramEnd"/>
      <w:r w:rsidR="00066A04" w:rsidRPr="00BB66B1">
        <w:rPr>
          <w:b/>
          <w:bCs/>
        </w:rPr>
        <w:t xml:space="preserve"> add/delete based on the number of the feature)</w:t>
      </w:r>
    </w:p>
    <w:p w14:paraId="34CC09B2" w14:textId="77777777" w:rsidR="00066A04" w:rsidRDefault="00066A04" w:rsidP="00066A04">
      <w:r>
        <w:t>1. Feature Name: Source-grounded compiler, API, catalog resolver, and cache</w:t>
      </w:r>
    </w:p>
    <w:p w14:paraId="129CC6A3" w14:textId="77777777" w:rsidR="00066A04" w:rsidRDefault="00066A04" w:rsidP="00066A04">
      <w:r>
        <w:t>2. Origin: AI-assisted implementation; team acceptance is pending</w:t>
      </w:r>
    </w:p>
    <w:p w14:paraId="237D0DF2" w14:textId="1E8D9163" w:rsidR="00066A04" w:rsidRDefault="00066A04" w:rsidP="00066A04">
      <w:r>
        <w:t>3. Tool and prompt summary: OpenAI Codex followed the team's Theme 2 specification to draft code, tests, and fixes. Outputs were changed after deterministic checks. Independent semantic review remains pending.</w:t>
      </w:r>
    </w:p>
    <w:p w14:paraId="427CFBAB" w14:textId="77777777" w:rsidR="00BB66B1" w:rsidRDefault="00BB66B1" w:rsidP="00066A04"/>
    <w:p w14:paraId="0928E7FE" w14:textId="6F2390F5" w:rsidR="00066A04" w:rsidRDefault="00066A04" w:rsidP="00066A04">
      <w:r>
        <w:t>1. Feature Name: Preview console, evaluation fixtures, reports, and submission drafts</w:t>
      </w:r>
    </w:p>
    <w:p w14:paraId="0158C289" w14:textId="77777777" w:rsidR="00066A04" w:rsidRDefault="00066A04" w:rsidP="00066A04">
      <w:r>
        <w:t>2. Origin: AI-assisted implementation; team acceptance is pending</w:t>
      </w:r>
    </w:p>
    <w:p w14:paraId="452BAB48" w14:textId="7302A47B" w:rsidR="00066A04" w:rsidRDefault="00066A04" w:rsidP="00066A04">
      <w:r>
        <w:t>3. Tool and prompt summary: OpenAI Codex drafted the interface, team-authored development fixtures, review sheets, and evidence reports. Human labels and variation review have not been supplied.</w:t>
      </w:r>
    </w:p>
    <w:p w14:paraId="174E2871" w14:textId="0B3A30E0" w:rsidR="00A127C4" w:rsidRDefault="00066A04">
      <w:r>
        <w:t>…</w:t>
      </w:r>
    </w:p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policies: Team representative to confirm.</w:t>
      </w:r>
    </w:p>
    <w:p w14:paraId="071FE349" w14:textId="59B6ED63" w:rsidR="00A127C4" w:rsidRDefault="00BB66B1">
      <w:r>
        <w:t>No proprietary or copyrighted data misused: Team representative to confirm.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77777777" w:rsidR="00A127C4" w:rsidRDefault="00BB66B1">
      <w:r>
        <w:t>Name of Team Representative: To be completed by the team</w:t>
      </w:r>
    </w:p>
    <w:p w14:paraId="343EF5D4" w14:textId="77777777" w:rsidR="00A127C4" w:rsidRDefault="00BB66B1">
      <w:r>
        <w:t>Role: To be completed by the team</w:t>
      </w:r>
    </w:p>
    <w:p w14:paraId="6E698D32" w14:textId="77777777" w:rsidR="00A127C4" w:rsidRDefault="00BB66B1">
      <w:r>
        <w:t>Signature: To be completed by the team</w:t>
      </w:r>
    </w:p>
    <w:p w14:paraId="625AA66E" w14:textId="77777777" w:rsidR="00A127C4" w:rsidRDefault="00BB66B1">
      <w:r>
        <w:t>Date: To be completed by the team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801824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Prakhar Chandrakar ./PRISM /SRI-Bangalore/Professional/Samsung Electronics</cp:lastModifiedBy>
  <cp:revision>2</cp:revision>
  <dcterms:created xsi:type="dcterms:W3CDTF">2026-04-27T09:43:00Z</dcterms:created>
  <dcterms:modified xsi:type="dcterms:W3CDTF">2026-04-27T09:43:00Z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